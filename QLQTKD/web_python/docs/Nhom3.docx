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AAC27" w14:textId="0928133C" w:rsidR="001F52BC" w:rsidRPr="00884033" w:rsidRDefault="00000000" w:rsidP="00884033">
      <w:pPr>
        <w:shd w:val="clear" w:color="auto" w:fill="FFFFFF" w:themeFill="background1"/>
        <w:spacing w:before="220" w:after="140"/>
        <w:rPr>
          <w:rFonts w:cs="Times New Roman"/>
        </w:rPr>
      </w:pPr>
      <w:r w:rsidRPr="00884033">
        <w:rPr>
          <w:rFonts w:cs="Times New Roman"/>
          <w:b/>
          <w:sz w:val="24"/>
        </w:rPr>
        <w:t>I. LỰA CHỌN CÁC BƯỚC TỰ ĐỘNG HÓA TRONG QUY TRÌNH TO-BE</w:t>
      </w:r>
    </w:p>
    <w:tbl>
      <w:tblPr>
        <w:tblStyle w:val="TableGrid"/>
        <w:tblW w:w="9535" w:type="dxa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924"/>
        <w:gridCol w:w="3600"/>
        <w:gridCol w:w="4011"/>
      </w:tblGrid>
      <w:tr w:rsidR="001F52BC" w:rsidRPr="00884033" w14:paraId="58393AD1" w14:textId="77777777" w:rsidTr="00931337">
        <w:trPr>
          <w:tblHeader/>
          <w:jc w:val="center"/>
        </w:trPr>
        <w:tc>
          <w:tcPr>
            <w:tcW w:w="1924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DB2B88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b/>
                <w:sz w:val="20"/>
              </w:rPr>
              <w:t>Bước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trong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quy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trình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To-Be</w:t>
            </w:r>
          </w:p>
        </w:tc>
        <w:tc>
          <w:tcPr>
            <w:tcW w:w="3600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21F8AB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b/>
                <w:sz w:val="20"/>
              </w:rPr>
              <w:t>Cách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thức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tự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động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hóa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đề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xuất</w:t>
            </w:r>
            <w:proofErr w:type="spellEnd"/>
          </w:p>
        </w:tc>
        <w:tc>
          <w:tcPr>
            <w:tcW w:w="4011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4D8021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b/>
                <w:sz w:val="20"/>
              </w:rPr>
              <w:t xml:space="preserve">Lý do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lựa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chọn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tự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động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hóa</w:t>
            </w:r>
            <w:proofErr w:type="spellEnd"/>
          </w:p>
        </w:tc>
      </w:tr>
      <w:tr w:rsidR="001F52BC" w:rsidRPr="00884033" w14:paraId="187E8A04" w14:textId="77777777" w:rsidTr="00931337">
        <w:trPr>
          <w:jc w:val="center"/>
        </w:trPr>
        <w:tc>
          <w:tcPr>
            <w:tcW w:w="1924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92530C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1. </w:t>
            </w:r>
            <w:proofErr w:type="spellStart"/>
            <w:r w:rsidRPr="00884033">
              <w:rPr>
                <w:rFonts w:cs="Times New Roman"/>
                <w:sz w:val="20"/>
              </w:rPr>
              <w:t>Nộp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hồ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sơ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BCN Khoa</w:t>
            </w:r>
          </w:p>
        </w:tc>
        <w:tc>
          <w:tcPr>
            <w:tcW w:w="3600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88B525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Hệ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thống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tự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chuyển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hồ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sơ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điện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tử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thông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BCN Khoa </w:t>
            </w:r>
            <w:proofErr w:type="spellStart"/>
            <w:r w:rsidRPr="00884033">
              <w:rPr>
                <w:rFonts w:cs="Times New Roman"/>
                <w:sz w:val="20"/>
              </w:rPr>
              <w:t>khi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hồ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sơ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được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nộp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  <w:tc>
          <w:tcPr>
            <w:tcW w:w="4011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9A38B6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Đây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việc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chuyển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giao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lặp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lại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, </w:t>
            </w:r>
            <w:proofErr w:type="spellStart"/>
            <w:r w:rsidRPr="00884033">
              <w:rPr>
                <w:rFonts w:cs="Times New Roman"/>
                <w:sz w:val="20"/>
              </w:rPr>
              <w:t>không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cần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phán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đoán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; </w:t>
            </w:r>
            <w:proofErr w:type="spellStart"/>
            <w:r w:rsidRPr="00884033">
              <w:rPr>
                <w:rFonts w:cs="Times New Roman"/>
                <w:sz w:val="20"/>
              </w:rPr>
              <w:t>giúp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giảm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thời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gian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chờ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hạn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chế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thất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lạc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hồ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sơ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</w:tr>
      <w:tr w:rsidR="001F52BC" w:rsidRPr="00884033" w14:paraId="306290A6" w14:textId="77777777" w:rsidTr="00931337">
        <w:trPr>
          <w:jc w:val="center"/>
        </w:trPr>
        <w:tc>
          <w:tcPr>
            <w:tcW w:w="1924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818482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2. </w:t>
            </w:r>
            <w:proofErr w:type="spellStart"/>
            <w:r w:rsidRPr="00884033">
              <w:rPr>
                <w:rFonts w:cs="Times New Roman"/>
                <w:sz w:val="20"/>
              </w:rPr>
              <w:t>Chuẩn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bị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hồ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sơ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đã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được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khoa </w:t>
            </w:r>
            <w:proofErr w:type="spellStart"/>
            <w:r w:rsidRPr="00884033">
              <w:rPr>
                <w:rFonts w:cs="Times New Roman"/>
                <w:sz w:val="20"/>
              </w:rPr>
              <w:t>phê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duyệt</w:t>
            </w:r>
            <w:proofErr w:type="spellEnd"/>
          </w:p>
        </w:tc>
        <w:tc>
          <w:tcPr>
            <w:tcW w:w="3600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C54CE4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Hệ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thống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tự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tổng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hợp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tài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liệu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thông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tin </w:t>
            </w:r>
            <w:proofErr w:type="spellStart"/>
            <w:r w:rsidRPr="00884033">
              <w:rPr>
                <w:rFonts w:cs="Times New Roman"/>
                <w:sz w:val="20"/>
              </w:rPr>
              <w:t>từ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hồ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sơ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đã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được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phê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duyệt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theo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mẫu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thống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nhất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  <w:tc>
          <w:tcPr>
            <w:tcW w:w="4011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237C41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Tận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dụng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dữ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liệu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đã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có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, </w:t>
            </w:r>
            <w:proofErr w:type="spellStart"/>
            <w:r w:rsidRPr="00884033">
              <w:rPr>
                <w:rFonts w:cs="Times New Roman"/>
                <w:sz w:val="20"/>
              </w:rPr>
              <w:t>giảm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sao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chép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, </w:t>
            </w:r>
            <w:proofErr w:type="spellStart"/>
            <w:r w:rsidRPr="00884033">
              <w:rPr>
                <w:rFonts w:cs="Times New Roman"/>
                <w:sz w:val="20"/>
              </w:rPr>
              <w:t>nhập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lại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sai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sót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</w:tr>
      <w:tr w:rsidR="001F52BC" w:rsidRPr="00884033" w14:paraId="596C42C8" w14:textId="77777777" w:rsidTr="00931337">
        <w:trPr>
          <w:jc w:val="center"/>
        </w:trPr>
        <w:tc>
          <w:tcPr>
            <w:tcW w:w="1924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53EB46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3. </w:t>
            </w:r>
            <w:proofErr w:type="spellStart"/>
            <w:r w:rsidRPr="00884033">
              <w:rPr>
                <w:rFonts w:cs="Times New Roman"/>
                <w:sz w:val="20"/>
              </w:rPr>
              <w:t>Nộp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hồ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sơ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Đoàn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trường</w:t>
            </w:r>
            <w:proofErr w:type="spellEnd"/>
          </w:p>
        </w:tc>
        <w:tc>
          <w:tcPr>
            <w:tcW w:w="3600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75B465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Tự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chuyển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hồ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sơ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đã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được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khoa </w:t>
            </w:r>
            <w:proofErr w:type="spellStart"/>
            <w:r w:rsidRPr="00884033">
              <w:rPr>
                <w:rFonts w:cs="Times New Roman"/>
                <w:sz w:val="20"/>
              </w:rPr>
              <w:t>phê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duyệt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đến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Đoàn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trường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ghi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nhận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trạng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thái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gửi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  <w:tc>
          <w:tcPr>
            <w:tcW w:w="4011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9669F9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Thao </w:t>
            </w:r>
            <w:proofErr w:type="spellStart"/>
            <w:r w:rsidRPr="00884033">
              <w:rPr>
                <w:rFonts w:cs="Times New Roman"/>
                <w:sz w:val="20"/>
              </w:rPr>
              <w:t>tác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bàn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giao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có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trình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tự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rõ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ràng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; </w:t>
            </w:r>
            <w:proofErr w:type="spellStart"/>
            <w:r w:rsidRPr="00884033">
              <w:rPr>
                <w:rFonts w:cs="Times New Roman"/>
                <w:sz w:val="20"/>
              </w:rPr>
              <w:t>giúp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rút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ngắn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thời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gian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dễ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theo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dõi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tiến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độ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</w:tr>
      <w:tr w:rsidR="001F52BC" w:rsidRPr="00884033" w14:paraId="123C2120" w14:textId="77777777" w:rsidTr="00931337">
        <w:trPr>
          <w:jc w:val="center"/>
        </w:trPr>
        <w:tc>
          <w:tcPr>
            <w:tcW w:w="1924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4ADDE1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4. </w:t>
            </w:r>
            <w:proofErr w:type="spellStart"/>
            <w:r w:rsidRPr="00884033">
              <w:rPr>
                <w:rFonts w:cs="Times New Roman"/>
                <w:sz w:val="20"/>
              </w:rPr>
              <w:t>Lập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đơn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mượn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CSVC</w:t>
            </w:r>
          </w:p>
        </w:tc>
        <w:tc>
          <w:tcPr>
            <w:tcW w:w="3600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2ED7CE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Dùng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biểu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mẫu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điện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tử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, </w:t>
            </w:r>
            <w:proofErr w:type="spellStart"/>
            <w:r w:rsidRPr="00884033">
              <w:rPr>
                <w:rFonts w:cs="Times New Roman"/>
                <w:sz w:val="20"/>
              </w:rPr>
              <w:t>tự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điền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thông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tin </w:t>
            </w:r>
            <w:proofErr w:type="spellStart"/>
            <w:r w:rsidRPr="00884033">
              <w:rPr>
                <w:rFonts w:cs="Times New Roman"/>
                <w:sz w:val="20"/>
              </w:rPr>
              <w:t>sự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kiện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đã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có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kiểm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tra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các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trường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bắt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buộc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  <w:tc>
          <w:tcPr>
            <w:tcW w:w="4011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19D638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Biểu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mẫu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tương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đối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cố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định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; </w:t>
            </w:r>
            <w:proofErr w:type="spellStart"/>
            <w:r w:rsidRPr="00884033">
              <w:rPr>
                <w:rFonts w:cs="Times New Roman"/>
                <w:sz w:val="20"/>
              </w:rPr>
              <w:t>giúp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lập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đơn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nhanh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tránh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thiếu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thông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tin.</w:t>
            </w:r>
          </w:p>
        </w:tc>
      </w:tr>
      <w:tr w:rsidR="001F52BC" w:rsidRPr="00884033" w14:paraId="6EE2DAFB" w14:textId="77777777" w:rsidTr="00931337">
        <w:trPr>
          <w:jc w:val="center"/>
        </w:trPr>
        <w:tc>
          <w:tcPr>
            <w:tcW w:w="1924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CF88FD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5. </w:t>
            </w:r>
            <w:proofErr w:type="spellStart"/>
            <w:r w:rsidRPr="00884033">
              <w:rPr>
                <w:rFonts w:cs="Times New Roman"/>
                <w:sz w:val="20"/>
              </w:rPr>
              <w:t>Gửi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yêu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cầu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sử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dụng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CSVC</w:t>
            </w:r>
          </w:p>
        </w:tc>
        <w:tc>
          <w:tcPr>
            <w:tcW w:w="3600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C72CDF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Tự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chuyển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yêu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cầu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đến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người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phụ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trách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gửi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thông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nhắc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xử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lý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  <w:tc>
          <w:tcPr>
            <w:tcW w:w="4011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11547B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Công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việc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lặp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lại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, </w:t>
            </w:r>
            <w:proofErr w:type="spellStart"/>
            <w:r w:rsidRPr="00884033">
              <w:rPr>
                <w:rFonts w:cs="Times New Roman"/>
                <w:sz w:val="20"/>
              </w:rPr>
              <w:t>có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thời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điểm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gửi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rõ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ràng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; </w:t>
            </w:r>
            <w:proofErr w:type="spellStart"/>
            <w:r w:rsidRPr="00884033">
              <w:rPr>
                <w:rFonts w:cs="Times New Roman"/>
                <w:sz w:val="20"/>
              </w:rPr>
              <w:t>giảm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thao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tác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thủ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công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tránh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quên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xử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lý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</w:tr>
      <w:tr w:rsidR="001F52BC" w:rsidRPr="00884033" w14:paraId="390FFA34" w14:textId="77777777" w:rsidTr="00931337">
        <w:trPr>
          <w:jc w:val="center"/>
        </w:trPr>
        <w:tc>
          <w:tcPr>
            <w:tcW w:w="1924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F7C965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6. </w:t>
            </w:r>
            <w:proofErr w:type="spellStart"/>
            <w:r w:rsidRPr="00884033">
              <w:rPr>
                <w:rFonts w:cs="Times New Roman"/>
                <w:sz w:val="20"/>
              </w:rPr>
              <w:t>Kiểm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tra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thời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gian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, </w:t>
            </w:r>
            <w:proofErr w:type="spellStart"/>
            <w:r w:rsidRPr="00884033">
              <w:rPr>
                <w:rFonts w:cs="Times New Roman"/>
                <w:sz w:val="20"/>
              </w:rPr>
              <w:t>phòng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thiết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bị</w:t>
            </w:r>
            <w:proofErr w:type="spellEnd"/>
          </w:p>
        </w:tc>
        <w:tc>
          <w:tcPr>
            <w:tcW w:w="3600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F5E50F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Hệ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thống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đối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chiếu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lịch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phòng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danh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mục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thiết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bị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; </w:t>
            </w:r>
            <w:proofErr w:type="spellStart"/>
            <w:r w:rsidRPr="00884033">
              <w:rPr>
                <w:rFonts w:cs="Times New Roman"/>
                <w:sz w:val="20"/>
              </w:rPr>
              <w:t>cảnh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khi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trùng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lịch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hoặc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thiếu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thiết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bị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  <w:tc>
          <w:tcPr>
            <w:tcW w:w="4011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61413A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Dữ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liệu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có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thể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kiểm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tra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theo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quy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tắc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. </w:t>
            </w:r>
            <w:proofErr w:type="spellStart"/>
            <w:r w:rsidRPr="00884033">
              <w:rPr>
                <w:rFonts w:cs="Times New Roman"/>
                <w:sz w:val="20"/>
              </w:rPr>
              <w:t>Người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phụ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trách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vẫn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xác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minh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tình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trạng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thực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tế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khi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dữ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liệu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chưa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đầy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đủ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</w:tr>
      <w:tr w:rsidR="001F52BC" w:rsidRPr="00884033" w14:paraId="34F273D6" w14:textId="77777777" w:rsidTr="00931337">
        <w:trPr>
          <w:jc w:val="center"/>
        </w:trPr>
        <w:tc>
          <w:tcPr>
            <w:tcW w:w="1924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FE7635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7. </w:t>
            </w:r>
            <w:proofErr w:type="spellStart"/>
            <w:r w:rsidRPr="00884033">
              <w:rPr>
                <w:rFonts w:cs="Times New Roman"/>
                <w:sz w:val="20"/>
              </w:rPr>
              <w:t>Gửi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hồ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sơ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Phòng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KHTC</w:t>
            </w:r>
          </w:p>
        </w:tc>
        <w:tc>
          <w:tcPr>
            <w:tcW w:w="3600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099683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Hệ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thống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tự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chuyển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bộ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chứng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từ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cập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nhật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trạng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thái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tiếp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nhận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  <w:tc>
          <w:tcPr>
            <w:tcW w:w="4011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DFEF78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Giảm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thời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gian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bàn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giao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, </w:t>
            </w:r>
            <w:proofErr w:type="spellStart"/>
            <w:r w:rsidRPr="00884033">
              <w:rPr>
                <w:rFonts w:cs="Times New Roman"/>
                <w:sz w:val="20"/>
              </w:rPr>
              <w:t>hạn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chế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bỏ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sót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chứng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từ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thuận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tiện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tra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cứu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</w:tr>
      <w:tr w:rsidR="001F52BC" w:rsidRPr="00884033" w14:paraId="7C85E56E" w14:textId="77777777" w:rsidTr="00931337">
        <w:trPr>
          <w:jc w:val="center"/>
        </w:trPr>
        <w:tc>
          <w:tcPr>
            <w:tcW w:w="1924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5296C8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8. </w:t>
            </w:r>
            <w:proofErr w:type="spellStart"/>
            <w:r w:rsidRPr="00884033">
              <w:rPr>
                <w:rFonts w:cs="Times New Roman"/>
                <w:sz w:val="20"/>
              </w:rPr>
              <w:t>Gửi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Đoàn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trường</w:t>
            </w:r>
            <w:proofErr w:type="spellEnd"/>
          </w:p>
        </w:tc>
        <w:tc>
          <w:tcPr>
            <w:tcW w:w="3600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6F5FC7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Tự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gửi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sau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khi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người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phụ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trách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kiểm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tra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xác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nhận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hoàn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tất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; </w:t>
            </w:r>
            <w:proofErr w:type="spellStart"/>
            <w:r w:rsidRPr="00884033">
              <w:rPr>
                <w:rFonts w:cs="Times New Roman"/>
                <w:sz w:val="20"/>
              </w:rPr>
              <w:t>lưu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lịch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sử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gửi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  <w:tc>
          <w:tcPr>
            <w:tcW w:w="4011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BA4F6C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Gửi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thao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tác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có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thể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chuẩn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hóa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; </w:t>
            </w:r>
            <w:proofErr w:type="spellStart"/>
            <w:r w:rsidRPr="00884033">
              <w:rPr>
                <w:rFonts w:cs="Times New Roman"/>
                <w:sz w:val="20"/>
              </w:rPr>
              <w:t>giúp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gửi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đúng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thời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điểm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theo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dõi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được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kết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quả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</w:tr>
    </w:tbl>
    <w:p w14:paraId="37BFAF43" w14:textId="531FE21A" w:rsidR="001F52BC" w:rsidRPr="00884033" w:rsidRDefault="00000000" w:rsidP="00884033">
      <w:pPr>
        <w:shd w:val="clear" w:color="auto" w:fill="FFFFFF" w:themeFill="background1"/>
        <w:spacing w:before="220" w:after="140"/>
        <w:rPr>
          <w:rFonts w:cs="Times New Roman"/>
        </w:rPr>
      </w:pPr>
      <w:r w:rsidRPr="00884033">
        <w:rPr>
          <w:rFonts w:cs="Times New Roman"/>
          <w:b/>
          <w:sz w:val="24"/>
        </w:rPr>
        <w:t>II. ĐỀ XUẤT ỨNG DỤNG AI TRONG QUY TRÌNH TO-BE</w:t>
      </w:r>
    </w:p>
    <w:tbl>
      <w:tblPr>
        <w:tblStyle w:val="TableGrid"/>
        <w:tblW w:w="9630" w:type="dxa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649"/>
        <w:gridCol w:w="3600"/>
        <w:gridCol w:w="3381"/>
      </w:tblGrid>
      <w:tr w:rsidR="001F52BC" w:rsidRPr="00884033" w14:paraId="29A07286" w14:textId="77777777" w:rsidTr="000D697F">
        <w:trPr>
          <w:tblHeader/>
          <w:jc w:val="center"/>
        </w:trPr>
        <w:tc>
          <w:tcPr>
            <w:tcW w:w="2649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B37262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b/>
                <w:sz w:val="20"/>
              </w:rPr>
              <w:t>Bước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trong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quy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trình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To-Be</w:t>
            </w:r>
          </w:p>
        </w:tc>
        <w:tc>
          <w:tcPr>
            <w:tcW w:w="3600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37F9A9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b/>
                <w:sz w:val="20"/>
              </w:rPr>
              <w:t>Ứng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dụng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AI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đề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xuất</w:t>
            </w:r>
            <w:proofErr w:type="spellEnd"/>
          </w:p>
        </w:tc>
        <w:tc>
          <w:tcPr>
            <w:tcW w:w="3381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8719CFE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b/>
                <w:sz w:val="20"/>
              </w:rPr>
              <w:t xml:space="preserve">Lý do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lựa</w:t>
            </w:r>
            <w:proofErr w:type="spellEnd"/>
            <w:r w:rsidRPr="00884033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b/>
                <w:sz w:val="20"/>
              </w:rPr>
              <w:t>chọn</w:t>
            </w:r>
            <w:proofErr w:type="spellEnd"/>
          </w:p>
        </w:tc>
      </w:tr>
      <w:tr w:rsidR="001F52BC" w:rsidRPr="00884033" w14:paraId="7684EB19" w14:textId="77777777" w:rsidTr="000D697F">
        <w:trPr>
          <w:jc w:val="center"/>
        </w:trPr>
        <w:tc>
          <w:tcPr>
            <w:tcW w:w="2649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5645A4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1. </w:t>
            </w:r>
            <w:proofErr w:type="spellStart"/>
            <w:r w:rsidRPr="00884033">
              <w:rPr>
                <w:rFonts w:cs="Times New Roman"/>
                <w:sz w:val="20"/>
              </w:rPr>
              <w:t>Chuẩn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bị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kiểm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tra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hồ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sơ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tổ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chức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sự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kiện</w:t>
            </w:r>
            <w:proofErr w:type="spellEnd"/>
          </w:p>
        </w:tc>
        <w:tc>
          <w:tcPr>
            <w:tcW w:w="3600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BA5895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AI </w:t>
            </w:r>
            <w:proofErr w:type="spellStart"/>
            <w:r w:rsidRPr="00884033">
              <w:rPr>
                <w:rFonts w:cs="Times New Roman"/>
                <w:sz w:val="20"/>
              </w:rPr>
              <w:t>hỗ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trợ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đọc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nội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dung </w:t>
            </w:r>
            <w:proofErr w:type="spellStart"/>
            <w:r w:rsidRPr="00884033">
              <w:rPr>
                <w:rFonts w:cs="Times New Roman"/>
                <w:sz w:val="20"/>
              </w:rPr>
              <w:t>hồ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sơ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, </w:t>
            </w:r>
            <w:proofErr w:type="spellStart"/>
            <w:r w:rsidRPr="00884033">
              <w:rPr>
                <w:rFonts w:cs="Times New Roman"/>
                <w:sz w:val="20"/>
              </w:rPr>
              <w:t>phát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hiện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thông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tin </w:t>
            </w:r>
            <w:proofErr w:type="spellStart"/>
            <w:r w:rsidRPr="00884033">
              <w:rPr>
                <w:rFonts w:cs="Times New Roman"/>
                <w:sz w:val="20"/>
              </w:rPr>
              <w:t>có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thể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còn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thiếu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gợi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ý </w:t>
            </w:r>
            <w:proofErr w:type="spellStart"/>
            <w:r w:rsidRPr="00884033">
              <w:rPr>
                <w:rFonts w:cs="Times New Roman"/>
                <w:sz w:val="20"/>
              </w:rPr>
              <w:t>chỉnh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sửa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  <w:tc>
          <w:tcPr>
            <w:tcW w:w="3381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E501DB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Hồ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sơ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có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nhiều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nội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dung </w:t>
            </w:r>
            <w:proofErr w:type="spellStart"/>
            <w:r w:rsidRPr="00884033">
              <w:rPr>
                <w:rFonts w:cs="Times New Roman"/>
                <w:sz w:val="20"/>
              </w:rPr>
              <w:t>cần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rà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soát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. AI </w:t>
            </w:r>
            <w:proofErr w:type="spellStart"/>
            <w:r w:rsidRPr="00884033">
              <w:rPr>
                <w:rFonts w:cs="Times New Roman"/>
                <w:sz w:val="20"/>
              </w:rPr>
              <w:t>giúp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tiết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kiệm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thời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gian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; </w:t>
            </w:r>
            <w:proofErr w:type="spellStart"/>
            <w:r w:rsidRPr="00884033">
              <w:rPr>
                <w:rFonts w:cs="Times New Roman"/>
                <w:sz w:val="20"/>
              </w:rPr>
              <w:t>người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phụ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trách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phải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kiểm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tra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lại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gợi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ý </w:t>
            </w:r>
            <w:proofErr w:type="spellStart"/>
            <w:r w:rsidRPr="00884033">
              <w:rPr>
                <w:rFonts w:cs="Times New Roman"/>
                <w:sz w:val="20"/>
              </w:rPr>
              <w:t>trước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khi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hoàn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thiện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hồ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sơ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</w:tr>
      <w:tr w:rsidR="001F52BC" w:rsidRPr="00884033" w14:paraId="07AEACBD" w14:textId="77777777" w:rsidTr="000D697F">
        <w:trPr>
          <w:jc w:val="center"/>
        </w:trPr>
        <w:tc>
          <w:tcPr>
            <w:tcW w:w="2649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3C154B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2. </w:t>
            </w:r>
            <w:proofErr w:type="spellStart"/>
            <w:r w:rsidRPr="00884033">
              <w:rPr>
                <w:rFonts w:cs="Times New Roman"/>
                <w:sz w:val="20"/>
              </w:rPr>
              <w:t>Kiểm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tra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thời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gian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, </w:t>
            </w:r>
            <w:proofErr w:type="spellStart"/>
            <w:r w:rsidRPr="00884033">
              <w:rPr>
                <w:rFonts w:cs="Times New Roman"/>
                <w:sz w:val="20"/>
              </w:rPr>
              <w:t>phòng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thiết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bị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(CSVC)</w:t>
            </w:r>
          </w:p>
        </w:tc>
        <w:tc>
          <w:tcPr>
            <w:tcW w:w="3600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09B7C8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AI </w:t>
            </w:r>
            <w:proofErr w:type="spellStart"/>
            <w:r w:rsidRPr="00884033">
              <w:rPr>
                <w:rFonts w:cs="Times New Roman"/>
                <w:sz w:val="20"/>
              </w:rPr>
              <w:t>phân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tích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nhu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cầu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đề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xuất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phương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án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bố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trí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phòng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, </w:t>
            </w:r>
            <w:proofErr w:type="spellStart"/>
            <w:r w:rsidRPr="00884033">
              <w:rPr>
                <w:rFonts w:cs="Times New Roman"/>
                <w:sz w:val="20"/>
              </w:rPr>
              <w:t>thiết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bị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phù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hợp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khi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có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nhiều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lựa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chọn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  <w:tc>
          <w:tcPr>
            <w:tcW w:w="3381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DC762F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AI </w:t>
            </w:r>
            <w:proofErr w:type="spellStart"/>
            <w:r w:rsidRPr="00884033">
              <w:rPr>
                <w:rFonts w:cs="Times New Roman"/>
                <w:sz w:val="20"/>
              </w:rPr>
              <w:t>hữu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ích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khi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cần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so </w:t>
            </w:r>
            <w:proofErr w:type="spellStart"/>
            <w:r w:rsidRPr="00884033">
              <w:rPr>
                <w:rFonts w:cs="Times New Roman"/>
                <w:sz w:val="20"/>
              </w:rPr>
              <w:t>sánh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nhiều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phương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án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. </w:t>
            </w:r>
            <w:proofErr w:type="spellStart"/>
            <w:r w:rsidRPr="00884033">
              <w:rPr>
                <w:rFonts w:cs="Times New Roman"/>
                <w:sz w:val="20"/>
              </w:rPr>
              <w:t>Việc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kiểm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tra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trùng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lịch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đơn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giản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vẫn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do </w:t>
            </w:r>
            <w:proofErr w:type="spellStart"/>
            <w:r w:rsidRPr="00884033">
              <w:rPr>
                <w:rFonts w:cs="Times New Roman"/>
                <w:sz w:val="20"/>
              </w:rPr>
              <w:t>hệ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thống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xử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lý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theo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quy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tắc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; </w:t>
            </w:r>
            <w:proofErr w:type="spellStart"/>
            <w:r w:rsidRPr="00884033">
              <w:rPr>
                <w:rFonts w:cs="Times New Roman"/>
                <w:sz w:val="20"/>
              </w:rPr>
              <w:t>người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phụ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trách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quyết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định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phương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án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cuối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cùng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</w:tr>
      <w:tr w:rsidR="001F52BC" w:rsidRPr="00884033" w14:paraId="4EB49083" w14:textId="77777777" w:rsidTr="000D697F">
        <w:trPr>
          <w:jc w:val="center"/>
        </w:trPr>
        <w:tc>
          <w:tcPr>
            <w:tcW w:w="2649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2582F6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3. </w:t>
            </w:r>
            <w:proofErr w:type="spellStart"/>
            <w:r w:rsidRPr="00884033">
              <w:rPr>
                <w:rFonts w:cs="Times New Roman"/>
                <w:sz w:val="20"/>
              </w:rPr>
              <w:t>Lập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tổng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kết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sự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kiện</w:t>
            </w:r>
            <w:proofErr w:type="spellEnd"/>
          </w:p>
        </w:tc>
        <w:tc>
          <w:tcPr>
            <w:tcW w:w="3600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1DE8F6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r w:rsidRPr="00884033">
              <w:rPr>
                <w:rFonts w:cs="Times New Roman"/>
                <w:sz w:val="20"/>
              </w:rPr>
              <w:t xml:space="preserve">AI </w:t>
            </w:r>
            <w:proofErr w:type="spellStart"/>
            <w:r w:rsidRPr="00884033">
              <w:rPr>
                <w:rFonts w:cs="Times New Roman"/>
                <w:sz w:val="20"/>
              </w:rPr>
              <w:t>hỗ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trợ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tổng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hợp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dữ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liệu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, </w:t>
            </w:r>
            <w:proofErr w:type="spellStart"/>
            <w:r w:rsidRPr="00884033">
              <w:rPr>
                <w:rFonts w:cs="Times New Roman"/>
                <w:sz w:val="20"/>
              </w:rPr>
              <w:t>tạo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bản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nháp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gợi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ý </w:t>
            </w:r>
            <w:proofErr w:type="spellStart"/>
            <w:r w:rsidRPr="00884033">
              <w:rPr>
                <w:rFonts w:cs="Times New Roman"/>
                <w:sz w:val="20"/>
              </w:rPr>
              <w:t>nội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dung </w:t>
            </w:r>
            <w:proofErr w:type="spellStart"/>
            <w:r w:rsidRPr="00884033">
              <w:rPr>
                <w:rFonts w:cs="Times New Roman"/>
                <w:sz w:val="20"/>
              </w:rPr>
              <w:t>đánh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giá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  <w:tc>
          <w:tcPr>
            <w:tcW w:w="3381" w:type="dxa"/>
            <w:shd w:val="clear" w:color="auto" w:fill="FFFFFF" w:themeFill="background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7F1E27" w14:textId="77777777" w:rsidR="001F52BC" w:rsidRPr="00884033" w:rsidRDefault="00000000" w:rsidP="00884033">
            <w:pPr>
              <w:shd w:val="clear" w:color="auto" w:fill="FFFFFF" w:themeFill="background1"/>
              <w:spacing w:after="0" w:line="269" w:lineRule="auto"/>
              <w:rPr>
                <w:rFonts w:cs="Times New Roman"/>
              </w:rPr>
            </w:pPr>
            <w:proofErr w:type="spellStart"/>
            <w:r w:rsidRPr="00884033">
              <w:rPr>
                <w:rFonts w:cs="Times New Roman"/>
                <w:sz w:val="20"/>
              </w:rPr>
              <w:t>Giảm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thời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gian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tổng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hợp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viết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cáo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, </w:t>
            </w:r>
            <w:proofErr w:type="spellStart"/>
            <w:r w:rsidRPr="00884033">
              <w:rPr>
                <w:rFonts w:cs="Times New Roman"/>
                <w:sz w:val="20"/>
              </w:rPr>
              <w:t>giúp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nội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dung </w:t>
            </w:r>
            <w:proofErr w:type="spellStart"/>
            <w:r w:rsidRPr="00884033">
              <w:rPr>
                <w:rFonts w:cs="Times New Roman"/>
                <w:sz w:val="20"/>
              </w:rPr>
              <w:t>có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cấu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trúc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rõ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ràng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; </w:t>
            </w:r>
            <w:proofErr w:type="spellStart"/>
            <w:r w:rsidRPr="00884033">
              <w:rPr>
                <w:rFonts w:cs="Times New Roman"/>
                <w:sz w:val="20"/>
              </w:rPr>
              <w:t>người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phụ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trách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kiểm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chứng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số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liệu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và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duyệt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bản</w:t>
            </w:r>
            <w:proofErr w:type="spellEnd"/>
            <w:r w:rsidRPr="00884033">
              <w:rPr>
                <w:rFonts w:cs="Times New Roman"/>
                <w:sz w:val="20"/>
              </w:rPr>
              <w:t xml:space="preserve"> </w:t>
            </w:r>
            <w:proofErr w:type="spellStart"/>
            <w:r w:rsidRPr="00884033">
              <w:rPr>
                <w:rFonts w:cs="Times New Roman"/>
                <w:sz w:val="20"/>
              </w:rPr>
              <w:t>cuối</w:t>
            </w:r>
            <w:proofErr w:type="spellEnd"/>
            <w:r w:rsidRPr="00884033">
              <w:rPr>
                <w:rFonts w:cs="Times New Roman"/>
                <w:sz w:val="20"/>
              </w:rPr>
              <w:t>.</w:t>
            </w:r>
          </w:p>
        </w:tc>
      </w:tr>
    </w:tbl>
    <w:p w14:paraId="0018E356" w14:textId="0931E175" w:rsidR="001F52BC" w:rsidRDefault="001F52BC" w:rsidP="00884033">
      <w:pPr>
        <w:shd w:val="clear" w:color="auto" w:fill="FFFFFF" w:themeFill="background1"/>
        <w:spacing w:before="180"/>
        <w:rPr>
          <w:rFonts w:cs="Times New Roman"/>
          <w:lang w:val="vi-VN"/>
        </w:rPr>
      </w:pPr>
    </w:p>
    <w:p w14:paraId="48791BA7" w14:textId="77777777" w:rsidR="001D6729" w:rsidRDefault="001D6729" w:rsidP="00884033">
      <w:pPr>
        <w:shd w:val="clear" w:color="auto" w:fill="FFFFFF" w:themeFill="background1"/>
        <w:spacing w:before="180"/>
        <w:rPr>
          <w:rFonts w:cs="Times New Roman"/>
          <w:lang w:val="vi-VN"/>
        </w:rPr>
      </w:pPr>
    </w:p>
    <w:p w14:paraId="0F1BDDE4" w14:textId="7C7C5C18" w:rsidR="001D6729" w:rsidRPr="00C5573E" w:rsidRDefault="00E247EB" w:rsidP="00884033">
      <w:pPr>
        <w:shd w:val="clear" w:color="auto" w:fill="FFFFFF" w:themeFill="background1"/>
        <w:spacing w:before="180"/>
        <w:rPr>
          <w:rFonts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4309454" wp14:editId="6AF9CD1C">
                <wp:simplePos x="0" y="0"/>
                <wp:positionH relativeFrom="column">
                  <wp:posOffset>9162</wp:posOffset>
                </wp:positionH>
                <wp:positionV relativeFrom="paragraph">
                  <wp:posOffset>2163717</wp:posOffset>
                </wp:positionV>
                <wp:extent cx="62280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602584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4CB32A" w14:textId="77777777" w:rsidR="00170F51" w:rsidRDefault="00170F51" w:rsidP="00E247EB">
                            <w:pPr>
                              <w:pStyle w:val="Caption"/>
                              <w:jc w:val="center"/>
                              <w:rPr>
                                <w:color w:val="auto"/>
                                <w:lang w:val="vi-VN"/>
                              </w:rPr>
                            </w:pPr>
                          </w:p>
                          <w:p w14:paraId="0685C195" w14:textId="35168716" w:rsidR="00E247EB" w:rsidRPr="00511446" w:rsidRDefault="00E247EB" w:rsidP="00E247EB">
                            <w:pPr>
                              <w:pStyle w:val="Caption"/>
                              <w:jc w:val="center"/>
                              <w:rPr>
                                <w:b w:val="0"/>
                                <w:bCs w:val="0"/>
                                <w:color w:val="auto"/>
                                <w:lang w:val="vi-VN"/>
                              </w:rPr>
                            </w:pPr>
                            <w:r w:rsidRPr="00511446">
                              <w:rPr>
                                <w:b w:val="0"/>
                                <w:bCs w:val="0"/>
                                <w:color w:val="auto"/>
                              </w:rPr>
                              <w:t>Quy tr</w:t>
                            </w:r>
                            <w:r w:rsidRPr="00511446">
                              <w:rPr>
                                <w:b w:val="0"/>
                                <w:bCs w:val="0"/>
                                <w:color w:val="auto"/>
                                <w:lang w:val="vi-VN"/>
                              </w:rPr>
                              <w:t xml:space="preserve">ình </w:t>
                            </w:r>
                            <w:r w:rsidR="00170F51" w:rsidRPr="00511446">
                              <w:rPr>
                                <w:b w:val="0"/>
                                <w:bCs w:val="0"/>
                                <w:color w:val="auto"/>
                                <w:lang w:val="vi-VN"/>
                              </w:rPr>
                              <w:t xml:space="preserve">to be </w:t>
                            </w:r>
                            <w:r w:rsidRPr="00511446">
                              <w:rPr>
                                <w:b w:val="0"/>
                                <w:bCs w:val="0"/>
                                <w:color w:val="auto"/>
                                <w:lang w:val="vi-VN"/>
                              </w:rPr>
                              <w:t>sau khi tự động hóa</w:t>
                            </w:r>
                          </w:p>
                          <w:p w14:paraId="25936FB7" w14:textId="77777777" w:rsidR="00E247EB" w:rsidRPr="00E247EB" w:rsidRDefault="00E247EB" w:rsidP="00E247EB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30945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7pt;margin-top:170.35pt;width:490.4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" stroked="f">
                <v:textbox style="mso-fit-shape-to-text:t" inset="0,0,0,0">
                  <w:txbxContent>
                    <w:p w14:paraId="764CB32A" w14:textId="77777777" w:rsidR="00170F51" w:rsidRDefault="00170F51" w:rsidP="00E247EB">
                      <w:pPr>
                        <w:pStyle w:val="Caption"/>
                        <w:jc w:val="center"/>
                        <w:rPr>
                          <w:color w:val="auto"/>
                          <w:lang w:val="vi-VN"/>
                        </w:rPr>
                      </w:pPr>
                    </w:p>
                    <w:p w14:paraId="0685C195" w14:textId="35168716" w:rsidR="00E247EB" w:rsidRPr="00511446" w:rsidRDefault="00E247EB" w:rsidP="00E247EB">
                      <w:pPr>
                        <w:pStyle w:val="Caption"/>
                        <w:jc w:val="center"/>
                        <w:rPr>
                          <w:b w:val="0"/>
                          <w:bCs w:val="0"/>
                          <w:color w:val="auto"/>
                          <w:lang w:val="vi-VN"/>
                        </w:rPr>
                      </w:pPr>
                      <w:r w:rsidRPr="00511446">
                        <w:rPr>
                          <w:b w:val="0"/>
                          <w:bCs w:val="0"/>
                          <w:color w:val="auto"/>
                        </w:rPr>
                        <w:t>Quy tr</w:t>
                      </w:r>
                      <w:r w:rsidRPr="00511446">
                        <w:rPr>
                          <w:b w:val="0"/>
                          <w:bCs w:val="0"/>
                          <w:color w:val="auto"/>
                          <w:lang w:val="vi-VN"/>
                        </w:rPr>
                        <w:t xml:space="preserve">ình </w:t>
                      </w:r>
                      <w:r w:rsidR="00170F51" w:rsidRPr="00511446">
                        <w:rPr>
                          <w:b w:val="0"/>
                          <w:bCs w:val="0"/>
                          <w:color w:val="auto"/>
                          <w:lang w:val="vi-VN"/>
                        </w:rPr>
                        <w:t xml:space="preserve">to be </w:t>
                      </w:r>
                      <w:r w:rsidRPr="00511446">
                        <w:rPr>
                          <w:b w:val="0"/>
                          <w:bCs w:val="0"/>
                          <w:color w:val="auto"/>
                          <w:lang w:val="vi-VN"/>
                        </w:rPr>
                        <w:t>sau khi tự động hóa</w:t>
                      </w:r>
                    </w:p>
                    <w:p w14:paraId="25936FB7" w14:textId="77777777" w:rsidR="00E247EB" w:rsidRPr="00E247EB" w:rsidRDefault="00E247EB" w:rsidP="00E247EB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A07F27">
        <w:rPr>
          <w:rFonts w:cs="Times New Roman"/>
          <w:noProof/>
        </w:rPr>
        <w:drawing>
          <wp:inline distT="0" distB="0" distL="0" distR="0" wp14:anchorId="49E60A8A" wp14:editId="2C510074">
            <wp:extent cx="6228080" cy="2108835"/>
            <wp:effectExtent l="0" t="0" r="1270" b="571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729" w:rsidRPr="00C5573E" w:rsidSect="00034616"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894200">
    <w:abstractNumId w:val="8"/>
  </w:num>
  <w:num w:numId="2" w16cid:durableId="910769647">
    <w:abstractNumId w:val="6"/>
  </w:num>
  <w:num w:numId="3" w16cid:durableId="1524981148">
    <w:abstractNumId w:val="5"/>
  </w:num>
  <w:num w:numId="4" w16cid:durableId="806967574">
    <w:abstractNumId w:val="4"/>
  </w:num>
  <w:num w:numId="5" w16cid:durableId="428046167">
    <w:abstractNumId w:val="7"/>
  </w:num>
  <w:num w:numId="6" w16cid:durableId="2022850046">
    <w:abstractNumId w:val="3"/>
  </w:num>
  <w:num w:numId="7" w16cid:durableId="1291091087">
    <w:abstractNumId w:val="2"/>
  </w:num>
  <w:num w:numId="8" w16cid:durableId="1009868512">
    <w:abstractNumId w:val="1"/>
  </w:num>
  <w:num w:numId="9" w16cid:durableId="16313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97F"/>
    <w:rsid w:val="0015074B"/>
    <w:rsid w:val="00170F51"/>
    <w:rsid w:val="001D6729"/>
    <w:rsid w:val="001F52BC"/>
    <w:rsid w:val="0029639D"/>
    <w:rsid w:val="00326F90"/>
    <w:rsid w:val="00423156"/>
    <w:rsid w:val="00511446"/>
    <w:rsid w:val="0075348E"/>
    <w:rsid w:val="00774599"/>
    <w:rsid w:val="00815CA0"/>
    <w:rsid w:val="00884033"/>
    <w:rsid w:val="00931337"/>
    <w:rsid w:val="00A07F27"/>
    <w:rsid w:val="00AA1D8D"/>
    <w:rsid w:val="00B47730"/>
    <w:rsid w:val="00C5573E"/>
    <w:rsid w:val="00CB0664"/>
    <w:rsid w:val="00DE60A9"/>
    <w:rsid w:val="00E247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2CABC29"/>
  <w14:defaultImageDpi w14:val="300"/>
  <w15:docId w15:val="{39D50302-7E70-40D0-848B-128851ED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Thuy Linh Nguyen Thi</cp:lastModifiedBy>
  <cp:revision>11</cp:revision>
  <dcterms:created xsi:type="dcterms:W3CDTF">2026-10-24T07:49:00Z</dcterms:created>
  <dcterms:modified xsi:type="dcterms:W3CDTF">2026-10-25T13:55:00Z</dcterms:modified>
  <cp:category/>
</cp:coreProperties>
</file>